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项目名称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密级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仅供收件方查阅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AI-driven城市智慧停车管理与诱导系统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项目编号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文档编号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19-SRS-001</w:t>
            </w:r>
          </w:p>
        </w:tc>
      </w:tr>
    </w:tbl>
    <w:p/>
    <w:p/>
    <w:p/>
    <w:p/>
    <w:p>
      <w:pPr>
        <w:jc w:val="center"/>
      </w:pPr>
      <w:r>
        <w:rPr>
          <w:b/>
          <w:sz w:val="44"/>
        </w:rPr>
        <w:t>AI-driven城市智慧停车管理与诱导系统</w:t>
      </w:r>
    </w:p>
    <w:p>
      <w:pPr>
        <w:jc w:val="center"/>
      </w:pPr>
      <w:r>
        <w:rPr>
          <w:sz w:val="36"/>
        </w:rPr>
        <w:t>需求规格说明书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拟制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程子浩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评审人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批准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2025-05-30</w:t>
            </w:r>
          </w:p>
        </w:tc>
      </w:tr>
    </w:tbl>
    <w:p/>
    <w:p>
      <w:pPr>
        <w:jc w:val="center"/>
      </w:pPr>
      <w:r>
        <w:rPr>
          <w:sz w:val="20"/>
        </w:rPr>
        <w:t>武汉学链科技有限公司</w:t>
      </w:r>
    </w:p>
    <w:p>
      <w:pPr>
        <w:jc w:val="center"/>
      </w:pPr>
      <w:r>
        <w:rPr>
          <w:sz w:val="18"/>
        </w:rPr>
        <w:t>版权所有  不得复制</w:t>
      </w:r>
    </w:p>
    <w:p>
      <w:r>
        <w:br w:type="page"/>
      </w:r>
    </w:p>
    <w:p>
      <w:pPr>
        <w:pStyle w:val="Heading1"/>
      </w:pPr>
      <w:r>
        <w:t>Revision Record（修订记录）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Date</w:t>
              <w:br/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Revision Version</w:t>
              <w:br/>
              <w:t>修订版本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CR ID/Defect ID</w:t>
              <w:br/>
              <w:t>CR/Defect号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Sec No.</w:t>
              <w:br/>
              <w:t>修改章节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Description</w:t>
              <w:br/>
              <w:t>修改描述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Author</w:t>
              <w:br/>
              <w:t>作者</w:t>
            </w:r>
          </w:p>
        </w:tc>
      </w:tr>
      <w:tr>
        <w:tc>
          <w:tcPr>
            <w:tcW w:type="dxa" w:w="1440"/>
          </w:tcPr>
          <w:p>
            <w:r>
              <w:t>2025-05-30</w:t>
            </w:r>
          </w:p>
        </w:tc>
        <w:tc>
          <w:tcPr>
            <w:tcW w:type="dxa" w:w="1440"/>
          </w:tcPr>
          <w:p>
            <w:r>
              <w:t>V1.0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初版：完成智慧停车系统需求规格说明书</w:t>
            </w:r>
          </w:p>
        </w:tc>
        <w:tc>
          <w:tcPr>
            <w:tcW w:type="dxa" w:w="1440"/>
          </w:tcPr>
          <w:p>
            <w:r>
              <w:t>程子浩</w:t>
            </w:r>
          </w:p>
        </w:tc>
      </w:tr>
    </w:tbl>
    <w:p>
      <w:r>
        <w:br w:type="page"/>
      </w:r>
    </w:p>
    <w:p>
      <w:r>
        <w:t>Keywords 关键词：智慧停车、车位预约、反向寻车、共享车位、数据可视化</w:t>
      </w:r>
    </w:p>
    <w:p/>
    <w:p>
      <w:r>
        <w:t>Abstract 摘要：本文档描述了AI-driven城市智慧停车管理与诱导系统的功能需求、性能需求、接口需求及设计约束。系统面向车主、停车场管理员和车位主三类用户，提供车位查询预约、在线计费支付、反向寻车、共享车位管理及运营数据可视化等功能。技术栈采用Vue3 + FastAPI + SQLite，零外部依赖，适合课程实训快速交付。</w:t>
      </w:r>
    </w:p>
    <w:p/>
    <w:p>
      <w:r>
        <w:t>List of abbreviations 缩略语清单：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Abbreviations</w:t>
              <w:br/>
              <w:t>缩略语</w:t>
            </w:r>
          </w:p>
        </w:tc>
        <w:tc>
          <w:tcPr>
            <w:tcW w:type="dxa" w:w="2880"/>
          </w:tcPr>
          <w:p>
            <w:r>
              <w:t>Full spelling</w:t>
              <w:br/>
              <w:t>英文全名</w:t>
            </w:r>
          </w:p>
        </w:tc>
        <w:tc>
          <w:tcPr>
            <w:tcW w:type="dxa" w:w="2880"/>
          </w:tcPr>
          <w:p>
            <w:r>
              <w:t>Chinese explanation</w:t>
              <w:br/>
              <w:t>中文解释</w:t>
            </w:r>
          </w:p>
        </w:tc>
      </w:tr>
      <w:tr>
        <w:tc>
          <w:tcPr>
            <w:tcW w:type="dxa" w:w="2880"/>
          </w:tcPr>
          <w:p>
            <w:r>
              <w:t>SRS</w:t>
            </w:r>
          </w:p>
        </w:tc>
        <w:tc>
          <w:tcPr>
            <w:tcW w:type="dxa" w:w="2880"/>
          </w:tcPr>
          <w:p>
            <w:r>
              <w:t>Software Requirements Specification</w:t>
            </w:r>
          </w:p>
        </w:tc>
        <w:tc>
          <w:tcPr>
            <w:tcW w:type="dxa" w:w="2880"/>
          </w:tcPr>
          <w:p>
            <w:r>
              <w:t>软件需求规格说明书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Application Programming Interface</w:t>
            </w:r>
          </w:p>
        </w:tc>
        <w:tc>
          <w:tcPr>
            <w:tcW w:type="dxa" w:w="2880"/>
          </w:tcPr>
          <w:p>
            <w:r>
              <w:t>应用程序接口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Create, Read, Update, Delete</w:t>
            </w:r>
          </w:p>
        </w:tc>
        <w:tc>
          <w:tcPr>
            <w:tcW w:type="dxa" w:w="2880"/>
          </w:tcPr>
          <w:p>
            <w:r>
              <w:t>增删改查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用户界面</w:t>
            </w:r>
          </w:p>
        </w:tc>
      </w:tr>
      <w:tr>
        <w:tc>
          <w:tcPr>
            <w:tcW w:type="dxa" w:w="2880"/>
          </w:tcPr>
          <w:p>
            <w:r>
              <w:t>ER</w:t>
            </w:r>
          </w:p>
        </w:tc>
        <w:tc>
          <w:tcPr>
            <w:tcW w:type="dxa" w:w="2880"/>
          </w:tcPr>
          <w:p>
            <w:r>
              <w:t>Entity-Relationship</w:t>
            </w:r>
          </w:p>
        </w:tc>
        <w:tc>
          <w:tcPr>
            <w:tcW w:type="dxa" w:w="2880"/>
          </w:tcPr>
          <w:p>
            <w:r>
              <w:t>实体关系</w:t>
            </w:r>
          </w:p>
        </w:tc>
      </w:tr>
      <w:tr>
        <w:tc>
          <w:tcPr>
            <w:tcW w:type="dxa" w:w="2880"/>
          </w:tcPr>
          <w:p>
            <w:r>
              <w:t>WBS</w:t>
            </w:r>
          </w:p>
        </w:tc>
        <w:tc>
          <w:tcPr>
            <w:tcW w:type="dxa" w:w="2880"/>
          </w:tcPr>
          <w:p>
            <w:r>
              <w:t>Work Breakdown Structure</w:t>
            </w:r>
          </w:p>
        </w:tc>
        <w:tc>
          <w:tcPr>
            <w:tcW w:type="dxa" w:w="2880"/>
          </w:tcPr>
          <w:p>
            <w:r>
              <w:t>工作分解结构</w:t>
            </w:r>
          </w:p>
        </w:tc>
      </w:tr>
    </w:tbl>
    <w:p>
      <w:r>
        <w:br w:type="page"/>
      </w:r>
    </w:p>
    <w:p>
      <w:pPr>
        <w:pStyle w:val="Heading1"/>
      </w:pPr>
      <w:r>
        <w:t>目  录</w:t>
      </w:r>
    </w:p>
    <w:p>
      <w:r>
        <w:t>1  简介....................1</w:t>
      </w:r>
    </w:p>
    <w:p>
      <w:r>
        <w:t>1.1 目的....................1</w:t>
      </w:r>
    </w:p>
    <w:p>
      <w:r>
        <w:t>1.2 范围....................1</w:t>
      </w:r>
    </w:p>
    <w:p>
      <w:r>
        <w:t>2  总体概述..................2</w:t>
      </w:r>
    </w:p>
    <w:p>
      <w:r>
        <w:t>2.1 软件概述................2</w:t>
      </w:r>
    </w:p>
    <w:p>
      <w:r>
        <w:t>2.1.1 项目介绍..............2</w:t>
      </w:r>
    </w:p>
    <w:p>
      <w:r>
        <w:t>2.1.2 产品环境介绍..........2</w:t>
      </w:r>
    </w:p>
    <w:p>
      <w:r>
        <w:t>2.2 软件功能................2</w:t>
      </w:r>
    </w:p>
    <w:p>
      <w:r>
        <w:t>2.3 用户特征................3</w:t>
      </w:r>
    </w:p>
    <w:p>
      <w:r>
        <w:t>2.4 假设和依赖关系..........3</w:t>
      </w:r>
    </w:p>
    <w:p>
      <w:r>
        <w:t>3  具体需求..................4</w:t>
      </w:r>
    </w:p>
    <w:p>
      <w:r>
        <w:t>3.1 系统用例................4</w:t>
      </w:r>
    </w:p>
    <w:p>
      <w:r>
        <w:t>3.2 功能模块一 用户管理......4</w:t>
      </w:r>
    </w:p>
    <w:p>
      <w:r>
        <w:t>3.2.1 子功能 用户注册.......5</w:t>
      </w:r>
    </w:p>
    <w:p>
      <w:r>
        <w:t>3.2.2 子功能 用户登录.......6</w:t>
      </w:r>
    </w:p>
    <w:p>
      <w:r>
        <w:t>3.3 功能模块二 车位管理......7</w:t>
      </w:r>
    </w:p>
    <w:p>
      <w:r>
        <w:t>3.3.1 子功能 车位查询.......7</w:t>
      </w:r>
    </w:p>
    <w:p>
      <w:r>
        <w:t>3.3.2 子功能 车位预约.......8</w:t>
      </w:r>
    </w:p>
    <w:p>
      <w:r>
        <w:t>3.4 数据字典................9</w:t>
      </w:r>
    </w:p>
    <w:p>
      <w:r>
        <w:t>3.4.1 数据字典..............9</w:t>
      </w:r>
    </w:p>
    <w:p>
      <w:r>
        <w:t>3.4.2 E-R关系图............10</w:t>
      </w:r>
    </w:p>
    <w:p>
      <w:r>
        <w:t>4  性能需求..................11</w:t>
      </w:r>
    </w:p>
    <w:p>
      <w:r>
        <w:t>4.1 时间性能需求............11</w:t>
      </w:r>
    </w:p>
    <w:p>
      <w:r>
        <w:t>4.2 系统开放性需求..........11</w:t>
      </w:r>
    </w:p>
    <w:p>
      <w:r>
        <w:t>4.3 界面友好性需求..........11</w:t>
      </w:r>
    </w:p>
    <w:p>
      <w:r>
        <w:t>4.4 系统可用性需求..........12</w:t>
      </w:r>
    </w:p>
    <w:p>
      <w:r>
        <w:t>4.5 可管理性需求............12</w:t>
      </w:r>
    </w:p>
    <w:p>
      <w:r>
        <w:t>5  接口需求..................13</w:t>
      </w:r>
    </w:p>
    <w:p>
      <w:r>
        <w:t>5.1 用户接口................13</w:t>
      </w:r>
    </w:p>
    <w:p>
      <w:r>
        <w:t>5.2 软件接口................13</w:t>
      </w:r>
    </w:p>
    <w:p>
      <w:r>
        <w:t>5.3 硬件接口................14</w:t>
      </w:r>
    </w:p>
    <w:p>
      <w:r>
        <w:t>5.4 通讯接口................14</w:t>
      </w:r>
    </w:p>
    <w:p>
      <w:r>
        <w:t>6  总体设计约束..............15</w:t>
      </w:r>
    </w:p>
    <w:p>
      <w:r>
        <w:t>6.1 标准符合性..............15</w:t>
      </w:r>
    </w:p>
    <w:p>
      <w:r>
        <w:t>6.2 硬件约束................15</w:t>
      </w:r>
    </w:p>
    <w:p>
      <w:r>
        <w:t>6.3 技术限制................15</w:t>
      </w:r>
    </w:p>
    <w:p>
      <w:r>
        <w:t>7  软件质量特性..............16</w:t>
      </w:r>
    </w:p>
    <w:p>
      <w:r>
        <w:t>7.1 可靠性..................16</w:t>
      </w:r>
    </w:p>
    <w:p>
      <w:r>
        <w:t>7.2 易用性..................16</w:t>
      </w:r>
    </w:p>
    <w:p>
      <w:r>
        <w:t>8  需求分级..................17</w:t>
      </w:r>
    </w:p>
    <w:p>
      <w:r>
        <w:t>9  附录......................18</w:t>
      </w:r>
    </w:p>
    <w:p>
      <w:r>
        <w:br w:type="page"/>
      </w:r>
    </w:p>
    <w:p>
      <w:pPr>
        <w:pStyle w:val="Heading1"/>
      </w:pPr>
      <w:r>
        <w:t>1  简介</w:t>
      </w:r>
    </w:p>
    <w:p>
      <w:pPr>
        <w:pStyle w:val="Heading2"/>
      </w:pPr>
      <w:r>
        <w:t>1.1  目的</w:t>
      </w:r>
    </w:p>
    <w:p>
      <w:r>
        <w:t>该需求规格说明书是关于AI-driven城市智慧停车管理与诱导系统的功能、性能及约束的详细描述。预期读者包括：</w:t>
      </w:r>
    </w:p>
    <w:p>
      <w:pPr>
        <w:pStyle w:val="ListBullet"/>
      </w:pPr>
      <w:r>
        <w:t>• 用户（车主、停车场管理员、车位主）</w:t>
      </w:r>
    </w:p>
    <w:p>
      <w:pPr>
        <w:pStyle w:val="ListBullet"/>
      </w:pPr>
      <w:r>
        <w:t>• 项目管理人员（程晓洋）</w:t>
      </w:r>
    </w:p>
    <w:p>
      <w:pPr>
        <w:pStyle w:val="ListBullet"/>
      </w:pPr>
      <w:r>
        <w:t>• 测试人员（程子浩）</w:t>
      </w:r>
    </w:p>
    <w:p>
      <w:pPr>
        <w:pStyle w:val="ListBullet"/>
      </w:pPr>
      <w:r>
        <w:t>• 设计人员（丁梓钊）</w:t>
      </w:r>
    </w:p>
    <w:p>
      <w:pPr>
        <w:pStyle w:val="ListBullet"/>
      </w:pPr>
      <w:r>
        <w:t>• 开发人员（全体组员）</w:t>
      </w:r>
    </w:p>
    <w:p>
      <w:r>
        <w:t>本文档明确了系统应具备的功能、性能与界面要求，使系统分析人员及开发人员能清楚地了解用户需求。</w:t>
      </w:r>
    </w:p>
    <w:p>
      <w:pPr>
        <w:pStyle w:val="Heading2"/>
      </w:pPr>
      <w:r>
        <w:t>1.2  范围</w:t>
      </w:r>
    </w:p>
    <w:p>
      <w:r>
        <w:t>本文档涵盖智慧停车系统11个功能模块（M1-M11）的全部功能需求、非功能需求（性能、安全、可用性）、接口需求及设计约束。不包含系统架构设计、数据库物理设计、代码实现细节及部署运维方案，这些将在后续设计文档中描述。</w:t>
      </w:r>
    </w:p>
    <w:p>
      <w:r>
        <w:br w:type="page"/>
      </w:r>
    </w:p>
    <w:p>
      <w:pPr>
        <w:pStyle w:val="Heading1"/>
      </w:pPr>
      <w:r>
        <w:t>2  总体概述</w:t>
      </w:r>
    </w:p>
    <w:p>
      <w:pPr>
        <w:pStyle w:val="Heading2"/>
      </w:pPr>
      <w:r>
        <w:t>2.1  软件概述</w:t>
      </w:r>
    </w:p>
    <w:p>
      <w:pPr>
        <w:pStyle w:val="Heading3"/>
      </w:pPr>
      <w:r>
        <w:t>2.1.1  项目介绍</w:t>
      </w:r>
    </w:p>
    <w:p>
      <w:r>
        <w:t>随着城市化进程加速，全国停车位缺口超过8000万个，城市核心区停车位利用率不足60%。大量车主寻找车位平均耗时15-30分钟，无效交通流占城市交通总量的30%以上。本项目基于Vue3 + FastAPI + SQLite技术栈，构建一个覆盖车位查询、在线预约、计费支付、反向寻车、共享车位管理及运营数据可视化的智慧停车管理系统。系统零外部依赖，适合3人课程实训团队在8周内完成交付。</w:t>
      </w:r>
    </w:p>
    <w:p>
      <w:pPr>
        <w:pStyle w:val="Heading3"/>
      </w:pPr>
      <w:r>
        <w:t>2.1.2  产品环境介绍</w:t>
      </w:r>
    </w:p>
    <w:p>
      <w:r>
        <w:t>本产品为独立的Web应用系统，由前端车主端、后端管理后台和数据库三部分组成：</w:t>
      </w:r>
    </w:p>
    <w:p>
      <w:pPr>
        <w:pStyle w:val="ListBullet"/>
      </w:pPr>
      <w:r>
        <w:t>• 前端：Vue3 + Element Plus + ECharts，面向车主提供停车服务</w:t>
      </w:r>
    </w:p>
    <w:p>
      <w:pPr>
        <w:pStyle w:val="ListBullet"/>
      </w:pPr>
      <w:r>
        <w:t>• 后端：FastAPI + SQLAlchemy，提供RESTful API服务</w:t>
      </w:r>
    </w:p>
    <w:p>
      <w:pPr>
        <w:pStyle w:val="ListBullet"/>
      </w:pPr>
      <w:r>
        <w:t>• 数据库：SQLite，零部署、轻量级关系型数据库</w:t>
      </w:r>
    </w:p>
    <w:p>
      <w:r>
        <w:t>系统不依赖外部地图API、支付API或第三方云服务，所有功能在本地环境即可完整运行。</w:t>
      </w:r>
    </w:p>
    <w:p>
      <w:pPr>
        <w:pStyle w:val="Heading2"/>
      </w:pPr>
      <w:r>
        <w:t>2.2  软件功能</w:t>
      </w:r>
    </w:p>
    <w:p>
      <w:r>
        <w:t>系统功能分为三大板块、11个模块：</w:t>
      </w:r>
    </w:p>
    <w:p>
      <w:r>
        <w:t>【车主端】M1用户注册登录、M2停车场信息管理、M3车位状态实时查询、M4车位在线预约（状态机）、M5停车计费与模拟支付、M6停车记录与反向寻车、M7车主服务端（统一入口）</w:t>
      </w:r>
    </w:p>
    <w:p>
      <w:r>
        <w:t>【管理端】M8车场运营管理后台、M9数据可视化看板（ECharts）</w:t>
      </w:r>
    </w:p>
    <w:p>
      <w:r>
        <w:t>【扩展】M10共享车位管理（C2C）、M11违停记录管理</w:t>
      </w:r>
    </w:p>
    <w:p>
      <w:pPr>
        <w:pStyle w:val="Heading2"/>
      </w:pPr>
      <w:r>
        <w:t>2.3  用户特征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用户类型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特征描述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系统权限</w:t>
            </w:r>
          </w:p>
        </w:tc>
      </w:tr>
      <w:tr>
        <w:tc>
          <w:tcPr>
            <w:tcW w:type="dxa" w:w="2880"/>
          </w:tcPr>
          <w:p>
            <w:r>
              <w:t>私家车主</w:t>
            </w:r>
          </w:p>
        </w:tc>
        <w:tc>
          <w:tcPr>
            <w:tcW w:type="dxa" w:w="2880"/>
          </w:tcPr>
          <w:p>
            <w:r>
              <w:t>会使用手机APP，期望快速找位、预约、支付</w:t>
            </w:r>
          </w:p>
        </w:tc>
        <w:tc>
          <w:tcPr>
            <w:tcW w:type="dxa" w:w="2880"/>
          </w:tcPr>
          <w:p>
            <w:r>
              <w:t>查询车位、预约、支付、查看记录、反向寻车</w:t>
            </w:r>
          </w:p>
        </w:tc>
      </w:tr>
      <w:tr>
        <w:tc>
          <w:tcPr>
            <w:tcW w:type="dxa" w:w="2880"/>
          </w:tcPr>
          <w:p>
            <w:r>
              <w:t>停车场管理员</w:t>
            </w:r>
          </w:p>
        </w:tc>
        <w:tc>
          <w:tcPr>
            <w:tcW w:type="dxa" w:w="2880"/>
          </w:tcPr>
          <w:p>
            <w:r>
              <w:t>熟悉车场运营，需管理车位和查看统计</w:t>
            </w:r>
          </w:p>
        </w:tc>
        <w:tc>
          <w:tcPr>
            <w:tcW w:type="dxa" w:w="2880"/>
          </w:tcPr>
          <w:p>
            <w:r>
              <w:t>管理车位状态、查看收入、导出报表、处理异常</w:t>
            </w:r>
          </w:p>
        </w:tc>
      </w:tr>
      <w:tr>
        <w:tc>
          <w:tcPr>
            <w:tcW w:type="dxa" w:w="2880"/>
          </w:tcPr>
          <w:p>
            <w:r>
              <w:t>车位主（共享）</w:t>
            </w:r>
          </w:p>
        </w:tc>
        <w:tc>
          <w:tcPr>
            <w:tcW w:type="dxa" w:w="2880"/>
          </w:tcPr>
          <w:p>
            <w:r>
              <w:t>有闲置车位，希望出租变现</w:t>
            </w:r>
          </w:p>
        </w:tc>
        <w:tc>
          <w:tcPr>
            <w:tcW w:type="dxa" w:w="2880"/>
          </w:tcPr>
          <w:p>
            <w:r>
              <w:t>发布共享时段、设置价格、查看出租记录</w:t>
            </w:r>
          </w:p>
        </w:tc>
      </w:tr>
    </w:tbl>
    <w:p>
      <w:pPr>
        <w:pStyle w:val="Heading2"/>
      </w:pPr>
      <w:r>
        <w:t>2.4  假设和依赖关系</w:t>
      </w:r>
    </w:p>
    <w:p>
      <w:r>
        <w:t>假设：</w:t>
      </w:r>
    </w:p>
    <w:p>
      <w:pPr>
        <w:pStyle w:val="ListBullet"/>
      </w:pPr>
      <w:r>
        <w:t>• 开发环境预装Python 3.10+和Node.js 18+</w:t>
      </w:r>
    </w:p>
    <w:p>
      <w:pPr>
        <w:pStyle w:val="ListBullet"/>
      </w:pPr>
      <w:r>
        <w:t>• 演示时 judges 使用Chrome或Edge浏览器</w:t>
      </w:r>
    </w:p>
    <w:p>
      <w:pPr>
        <w:pStyle w:val="ListBullet"/>
      </w:pPr>
      <w:r>
        <w:t>• 模拟数据包含50+停车场、500+车位</w:t>
      </w:r>
    </w:p>
    <w:p>
      <w:r>
        <w:t>依赖关系：</w:t>
      </w:r>
    </w:p>
    <w:p>
      <w:pPr>
        <w:pStyle w:val="ListBullet"/>
      </w:pPr>
      <w:r>
        <w:t>• Element Plus组件库（MIT协议）</w:t>
      </w:r>
    </w:p>
    <w:p>
      <w:pPr>
        <w:pStyle w:val="ListBullet"/>
      </w:pPr>
      <w:r>
        <w:t>• ECharts图表库（Apache-2.0协议）</w:t>
      </w:r>
    </w:p>
    <w:p>
      <w:pPr>
        <w:pStyle w:val="ListBullet"/>
      </w:pPr>
      <w:r>
        <w:t>• FastAPI框架（MIT协议）</w:t>
      </w:r>
    </w:p>
    <w:p>
      <w:r>
        <w:br w:type="page"/>
      </w:r>
    </w:p>
    <w:p>
      <w:pPr>
        <w:pStyle w:val="Heading1"/>
      </w:pPr>
      <w:r>
        <w:t>3  具体需求</w:t>
      </w:r>
    </w:p>
    <w:p>
      <w:pPr>
        <w:pStyle w:val="Heading2"/>
      </w:pPr>
      <w:r>
        <w:t>3.1  系统用例</w:t>
      </w:r>
    </w:p>
    <w:p>
      <w:r>
        <w:t>系统高层用例包括：</w:t>
      </w:r>
    </w:p>
    <w:p>
      <w:r>
        <w:t>• UC-01 车位查询与预约：用户搜索目的地→查看周边车场→选择车位→预约锁定15分钟→到场确认</w:t>
      </w:r>
    </w:p>
    <w:p>
      <w:r>
        <w:t>• UC-02 停车计费与支付：入场计时→出场结算→计算费用→模拟支付→生成订单</w:t>
      </w:r>
    </w:p>
    <w:p>
      <w:r>
        <w:t>• UC-03 反向寻车：输入车牌号→查询车位→显示位置→步行指引</w:t>
      </w:r>
    </w:p>
    <w:p>
      <w:r>
        <w:t>• UC-04 运营数据查看：管理员登录后台→查看实时车位→查看收入统计→导出报表</w:t>
      </w:r>
    </w:p>
    <w:p>
      <w:r>
        <w:t>• UC-05 共享车位发布：车位主发布闲置时段→设置价格→车主预约→到期释放</w:t>
      </w:r>
    </w:p>
    <w:p>
      <w:pPr>
        <w:pStyle w:val="Heading2"/>
      </w:pPr>
      <w:r>
        <w:t>3.2  功能模块一 用户管理</w:t>
      </w:r>
    </w:p>
    <w:p>
      <w:r>
        <w:t>1、功能简介：提供用户注册、登录、个人信息管理功能，是系统的基础入口。</w:t>
      </w:r>
    </w:p>
    <w:p>
      <w:r>
        <w:t>2、系统用例：用户注册、用户登录、修改密码、查看个人中心。</w:t>
      </w:r>
    </w:p>
    <w:p>
      <w:pPr>
        <w:pStyle w:val="Heading3"/>
      </w:pPr>
      <w:r>
        <w:t>3.2.1  子功能 用户注册</w:t>
      </w:r>
    </w:p>
    <w:p>
      <w:r>
        <w:t>1 介绍</w:t>
      </w:r>
    </w:p>
    <w:p>
      <w:r>
        <w:t>当用户在首页点击注册按钮后，弹出注册弹框，提供用户名、密码、手机号输入。系统校验输入格式后，将用户信息存入数据库，注册成功后自动跳转登录页。</w:t>
      </w:r>
    </w:p>
    <w:p>
      <w:r>
        <w:t>2 输入</w:t>
      </w:r>
    </w:p>
    <w:p>
      <w:r>
        <w:t>• 输入信息：用户名、密码、手机号、短信验证码（模拟）</w:t>
      </w:r>
    </w:p>
    <w:p>
      <w:r>
        <w:t>• 有效范围：用户名2-20位字符；密码6-18位，含字母+数字；手机号11位数字；验证码4位数字</w:t>
      </w:r>
    </w:p>
    <w:p>
      <w:r>
        <w:t>• 操作：用户点击注册按钮</w:t>
      </w:r>
    </w:p>
    <w:p>
      <w:r>
        <w:t>3 处理</w:t>
      </w:r>
    </w:p>
    <w:p>
      <w:r>
        <w:t>点击注册后，系统依次校验：用户名是否已存在→密码格式是否符合规则→手机号格式是否正确→验证码是否匹配。全部通过后写入数据库，返回注册成功；任一校验失败则提示对应错误信息。</w:t>
      </w:r>
    </w:p>
    <w:p>
      <w:r>
        <w:t>4 输出</w:t>
      </w:r>
    </w:p>
    <w:p>
      <w:r>
        <w:t>• 成功：跳转登录页，提示"注册成功"</w:t>
      </w:r>
    </w:p>
    <w:p>
      <w:r>
        <w:t>• 失败：停留在注册页，显示具体错误提示（如"用户名已存在"、"密码格式错误"）</w:t>
      </w:r>
    </w:p>
    <w:p>
      <w:pPr>
        <w:pStyle w:val="Heading3"/>
      </w:pPr>
      <w:r>
        <w:t>3.2.2  子功能 用户登录</w:t>
      </w:r>
    </w:p>
    <w:p>
      <w:r>
        <w:t>1 介绍</w:t>
      </w:r>
    </w:p>
    <w:p>
      <w:r>
        <w:t>已注册用户输入用户名和密码进行身份验证，验证通过后进入系统首页。</w:t>
      </w:r>
    </w:p>
    <w:p>
      <w:r>
        <w:t>2 输入</w:t>
      </w:r>
    </w:p>
    <w:p>
      <w:r>
        <w:t>• 输入信息：用户名、密码</w:t>
      </w:r>
    </w:p>
    <w:p>
      <w:r>
        <w:t>• 有效范围：用户名2-20位；密码6-18位</w:t>
      </w:r>
    </w:p>
    <w:p>
      <w:r>
        <w:t>3 处理</w:t>
      </w:r>
    </w:p>
    <w:p>
      <w:r>
        <w:t>系统查询数据库验证用户名密码是否匹配。匹配成功则创建session会话，记录登录态；失败则提示"用户名或密码错误"。</w:t>
      </w:r>
    </w:p>
    <w:p>
      <w:r>
        <w:t>4 输出</w:t>
      </w:r>
    </w:p>
    <w:p>
      <w:r>
        <w:t>• 成功：进入系统首页，顶部显示用户昵称</w:t>
      </w:r>
    </w:p>
    <w:p>
      <w:r>
        <w:t>• 失败：提示错误信息，保留输入内容</w:t>
      </w:r>
    </w:p>
    <w:p>
      <w:pPr>
        <w:pStyle w:val="Heading2"/>
      </w:pPr>
      <w:r>
        <w:t>3.3  功能模块二 车位管理</w:t>
      </w:r>
    </w:p>
    <w:p>
      <w:r>
        <w:t>1、功能简介：提供车位实时状态查询、在线预约、状态变更（空闲→锁定→占用→释放）功能，是系统的核心业务模块。</w:t>
      </w:r>
    </w:p>
    <w:p>
      <w:r>
        <w:t>2、系统用例：车位查询、车位预约、预约确认、预约超时释放。</w:t>
      </w:r>
    </w:p>
    <w:p>
      <w:pPr>
        <w:pStyle w:val="Heading3"/>
      </w:pPr>
      <w:r>
        <w:t>3.3.1  子功能 车位查询</w:t>
      </w:r>
    </w:p>
    <w:p>
      <w:r>
        <w:t>1 介绍</w:t>
      </w:r>
    </w:p>
    <w:p>
      <w:r>
        <w:t>用户在车主端输入目的地或选择区域，系统展示周边停车场列表，包含名称、地址、总车位数、空余车位数、收费标准。点击车场可查看具体车位分布图（列表形式）。</w:t>
      </w:r>
    </w:p>
    <w:p>
      <w:r>
        <w:t>2 输入</w:t>
      </w:r>
    </w:p>
    <w:p>
      <w:r>
        <w:t>• 输入信息：目的地关键词（可选）、区域筛选（可选）</w:t>
      </w:r>
    </w:p>
    <w:p>
      <w:r>
        <w:t>• 操作：点击搜索按钮或选择区域筛选</w:t>
      </w:r>
    </w:p>
    <w:p>
      <w:r>
        <w:t>3 处理</w:t>
      </w:r>
    </w:p>
    <w:p>
      <w:r>
        <w:t>系统根据输入条件查询数据库：模糊匹配停车场名称/地址→按距离/价格/空余数排序→返回结果列表。无结果时提示"未找到相关停车场"。</w:t>
      </w:r>
    </w:p>
    <w:p>
      <w:r>
        <w:t>4 输出</w:t>
      </w:r>
    </w:p>
    <w:p>
      <w:r>
        <w:t>• 成功：展示停车场卡片列表，每张卡片显示名称、地址、空余车位、收费标准</w:t>
      </w:r>
    </w:p>
    <w:p>
      <w:r>
        <w:t>• 无结果：显示"暂无数据"提示</w:t>
      </w:r>
    </w:p>
    <w:p>
      <w:pPr>
        <w:pStyle w:val="Heading3"/>
      </w:pPr>
      <w:r>
        <w:t>3.3.2  子功能 车位预约</w:t>
      </w:r>
    </w:p>
    <w:p>
      <w:r>
        <w:t>1 介绍</w:t>
      </w:r>
    </w:p>
    <w:p>
      <w:r>
        <w:t>用户在车位详情页选择具体车位，点击预约按钮，系统锁定该车位15分钟。用户需在15分钟内到场确认，否则自动释放。</w:t>
      </w:r>
    </w:p>
    <w:p>
      <w:r>
        <w:t>2 输入</w:t>
      </w:r>
    </w:p>
    <w:p>
      <w:r>
        <w:t>• 输入信息：选择的车位ID、预约车辆车牌号</w:t>
      </w:r>
    </w:p>
    <w:p>
      <w:r>
        <w:t>• 有效范围：车牌号符合国标格式（如鄂A12345）</w:t>
      </w:r>
    </w:p>
    <w:p>
      <w:r>
        <w:t>• 操作：点击预约按钮</w:t>
      </w:r>
    </w:p>
    <w:p>
      <w:r>
        <w:t>3 处理</w:t>
      </w:r>
    </w:p>
    <w:p>
      <w:r>
        <w:t>系统检查车位状态：若为"空闲"则更新为"锁定"并创建预约记录（含锁定截止时间）；若为"锁定"或"占用"则提示"该车位不可用"。后台定时任务每5分钟扫描超时预约，自动释放。</w:t>
      </w:r>
    </w:p>
    <w:p>
      <w:r>
        <w:t>4 输出</w:t>
      </w:r>
    </w:p>
    <w:p>
      <w:r>
        <w:t>• 成功：提示"预约成功，请在15分钟内到场"，生成预约记录</w:t>
      </w:r>
    </w:p>
    <w:p>
      <w:r>
        <w:t>• 失败：提示"该车位已被占用/锁定"，建议重新选择</w:t>
      </w:r>
    </w:p>
    <w:p>
      <w:pPr>
        <w:pStyle w:val="Heading2"/>
      </w:pPr>
      <w:r>
        <w:t>3.4  数据字典</w:t>
      </w:r>
    </w:p>
    <w:p>
      <w:pPr>
        <w:pStyle w:val="Heading3"/>
      </w:pPr>
      <w:r>
        <w:t>3.4.1  数据字典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可为空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用户主键，自增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用户名，唯一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密码哈希值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角色：owner/admin/user</w:t>
            </w:r>
          </w:p>
        </w:tc>
      </w:tr>
      <w:tr>
        <w:tc>
          <w:tcPr>
            <w:tcW w:type="dxa" w:w="2160"/>
          </w:tcPr>
          <w:p>
            <w:r>
              <w:t>parking_lot_id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停车场主键</w:t>
            </w:r>
          </w:p>
        </w:tc>
      </w:tr>
      <w:tr>
        <w:tc>
          <w:tcPr>
            <w:tcW w:type="dxa" w:w="2160"/>
          </w:tcPr>
          <w:p>
            <w:r>
              <w:t>lot_name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停车场名称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</w:tr>
      <w:tr>
        <w:tc>
          <w:tcPr>
            <w:tcW w:type="dxa" w:w="2160"/>
          </w:tcPr>
          <w:p>
            <w:r>
              <w:t>total_spots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总车位数</w:t>
            </w:r>
          </w:p>
        </w:tc>
      </w:tr>
      <w:tr>
        <w:tc>
          <w:tcPr>
            <w:tcW w:type="dxa" w:w="2160"/>
          </w:tcPr>
          <w:p>
            <w:r>
              <w:t>available_spots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空余车位数</w:t>
            </w:r>
          </w:p>
        </w:tc>
      </w:tr>
      <w:tr>
        <w:tc>
          <w:tcPr>
            <w:tcW w:type="dxa" w:w="2160"/>
          </w:tcPr>
          <w:p>
            <w:r>
              <w:t>hourly_rate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每小时收费标准</w:t>
            </w:r>
          </w:p>
        </w:tc>
      </w:tr>
      <w:tr>
        <w:tc>
          <w:tcPr>
            <w:tcW w:type="dxa" w:w="2160"/>
          </w:tcPr>
          <w:p>
            <w:r>
              <w:t>spot_id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车位主键</w:t>
            </w:r>
          </w:p>
        </w:tc>
      </w:tr>
      <w:tr>
        <w:tc>
          <w:tcPr>
            <w:tcW w:type="dxa" w:w="2160"/>
          </w:tcPr>
          <w:p>
            <w:r>
              <w:t>spot_number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车位编号（如A-101）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状态：free/locked/occupied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订单主键</w:t>
            </w:r>
          </w:p>
        </w:tc>
      </w:tr>
      <w:tr>
        <w:tc>
          <w:tcPr>
            <w:tcW w:type="dxa" w:w="2160"/>
          </w:tcPr>
          <w:p>
            <w:r>
              <w:t>plate_number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车牌号</w:t>
            </w:r>
          </w:p>
        </w:tc>
      </w:tr>
      <w:tr>
        <w:tc>
          <w:tcPr>
            <w:tcW w:type="dxa" w:w="2160"/>
          </w:tcPr>
          <w:p>
            <w:r>
              <w:t>entry_time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入场时间</w:t>
            </w:r>
          </w:p>
        </w:tc>
      </w:tr>
      <w:tr>
        <w:tc>
          <w:tcPr>
            <w:tcW w:type="dxa" w:w="2160"/>
          </w:tcPr>
          <w:p>
            <w:r>
              <w:t>exit_time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出场时间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订单金额</w:t>
            </w:r>
          </w:p>
        </w:tc>
      </w:tr>
      <w:tr>
        <w:tc>
          <w:tcPr>
            <w:tcW w:type="dxa" w:w="2160"/>
          </w:tcPr>
          <w:p>
            <w:r>
              <w:t>pay_status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支付状态：unpaid/paid</w:t>
            </w:r>
          </w:p>
        </w:tc>
      </w:tr>
      <w:tr>
        <w:tc>
          <w:tcPr>
            <w:tcW w:type="dxa" w:w="2160"/>
          </w:tcPr>
          <w:p>
            <w:r>
              <w:t>share_id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共享记录主键</w:t>
            </w:r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共享开始时间</w:t>
            </w:r>
          </w:p>
        </w:tc>
      </w:tr>
      <w:tr>
        <w:tc>
          <w:tcPr>
            <w:tcW w:type="dxa" w:w="2160"/>
          </w:tcPr>
          <w:p>
            <w:r>
              <w:t>end_time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共享结束时间</w:t>
            </w:r>
          </w:p>
        </w:tc>
      </w:tr>
      <w:tr>
        <w:tc>
          <w:tcPr>
            <w:tcW w:type="dxa" w:w="2160"/>
          </w:tcPr>
          <w:p>
            <w:r>
              <w:t>share_price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共享时段价格</w:t>
            </w:r>
          </w:p>
        </w:tc>
      </w:tr>
    </w:tbl>
    <w:p>
      <w:pPr>
        <w:pStyle w:val="Heading3"/>
      </w:pPr>
      <w:r>
        <w:t>3.4.2  E-R关系图</w:t>
      </w:r>
    </w:p>
    <w:p>
      <w:r>
        <w:t>【实体关系描述】</w:t>
      </w:r>
    </w:p>
    <w:p>
      <w:r>
        <w:t>• 用户(User) 1:N 订单(Order)：一个用户可有多条停车记录</w:t>
      </w:r>
    </w:p>
    <w:p>
      <w:r>
        <w:t>• 用户(User) 1:N 共享车位(Share)：一个车位主可发布多条共享记录</w:t>
      </w:r>
    </w:p>
    <w:p>
      <w:r>
        <w:t>• 停车场(ParkingLot) 1:N 车位(ParkingSpot)：一个停车场包含多个车位</w:t>
      </w:r>
    </w:p>
    <w:p>
      <w:r>
        <w:t>• 车位(ParkingSpot) 1:N 订单(Order)：一个车位可产生多条订单记录</w:t>
      </w:r>
    </w:p>
    <w:p>
      <w:r>
        <w:t>• 车位(ParkingSpot) 1:1 当前订单：一个车位同一时刻最多绑定一条进行中的订单</w:t>
      </w:r>
    </w:p>
    <w:p>
      <w:r>
        <w:br w:type="page"/>
      </w:r>
    </w:p>
    <w:p>
      <w:pPr>
        <w:pStyle w:val="Heading1"/>
      </w:pPr>
      <w:r>
        <w:t>4  性能需求</w:t>
      </w:r>
    </w:p>
    <w:p>
      <w:pPr>
        <w:pStyle w:val="Heading2"/>
      </w:pPr>
      <w:r>
        <w:t>4.1  时间性能需求</w:t>
      </w:r>
    </w:p>
    <w:p>
      <w:r>
        <w:t>• 页面首次加载时间 ≤ 2秒</w:t>
      </w:r>
    </w:p>
    <w:p>
      <w:r>
        <w:t>• API接口响应时间 ≤ 500ms（本地环境）</w:t>
      </w:r>
    </w:p>
    <w:p>
      <w:r>
        <w:t>• 数据库查询（单表）≤ 100ms</w:t>
      </w:r>
    </w:p>
    <w:p>
      <w:r>
        <w:t>• 模拟支付流程完成时间 ≤ 3秒</w:t>
      </w:r>
    </w:p>
    <w:p>
      <w:pPr>
        <w:pStyle w:val="Heading2"/>
      </w:pPr>
      <w:r>
        <w:t>4.2  系统开放性需求</w:t>
      </w:r>
    </w:p>
    <w:p>
      <w:r>
        <w:t>• 前端组件化设计，便于新增功能模块</w:t>
      </w:r>
    </w:p>
    <w:p>
      <w:r>
        <w:t>• 后端API遵循RESTful规范，接口扩展方便</w:t>
      </w:r>
    </w:p>
    <w:p>
      <w:r>
        <w:t>• 数据库表结构设计预留扩展字段</w:t>
      </w:r>
    </w:p>
    <w:p>
      <w:pPr>
        <w:pStyle w:val="Heading2"/>
      </w:pPr>
      <w:r>
        <w:t>4.3  界面友好性需求</w:t>
      </w:r>
    </w:p>
    <w:p>
      <w:r>
        <w:t>• 车主端：简洁现代风格，关键操作（预约、支付）按钮突出显示，车位状态用颜色区分（空闲=绿、锁定=黄、占用=红）</w:t>
      </w:r>
    </w:p>
    <w:p>
      <w:r>
        <w:t>• 管理后台：左侧导航菜单，右侧内容区，数据表格支持排序和筛选</w:t>
      </w:r>
    </w:p>
    <w:p>
      <w:r>
        <w:t>• 响应式适配：支持桌面端（≥1024px）和移动端（≤768px）</w:t>
      </w:r>
    </w:p>
    <w:p>
      <w:pPr>
        <w:pStyle w:val="Heading2"/>
      </w:pPr>
      <w:r>
        <w:t>4.4  系统可用性需求</w:t>
      </w:r>
    </w:p>
    <w:p>
      <w:r>
        <w:t>• 系统可用率 ≥ 99%（本地演示环境）</w:t>
      </w:r>
    </w:p>
    <w:p>
      <w:r>
        <w:t>• 关键操作（预约、支付）提供二次确认，防止误操作</w:t>
      </w:r>
    </w:p>
    <w:p>
      <w:r>
        <w:t>• 表单输入实时校验，即时反馈错误信息</w:t>
      </w:r>
    </w:p>
    <w:p>
      <w:pPr>
        <w:pStyle w:val="Heading2"/>
      </w:pPr>
      <w:r>
        <w:t>4.5  可管理性需求</w:t>
      </w:r>
    </w:p>
    <w:p>
      <w:r>
        <w:t>• 代码遵循PEP8（Python）和ESLint（JavaScript）规范</w:t>
      </w:r>
    </w:p>
    <w:p>
      <w:r>
        <w:t>• Git提交信息规范：feat/fix/docs/style/refactor</w:t>
      </w:r>
    </w:p>
    <w:p>
      <w:r>
        <w:t>• 关键操作记录日志（登录、预约、支付）</w:t>
      </w:r>
    </w:p>
    <w:p>
      <w:r>
        <w:br w:type="page"/>
      </w:r>
    </w:p>
    <w:p>
      <w:pPr>
        <w:pStyle w:val="Heading1"/>
      </w:pPr>
      <w:r>
        <w:t>5  接口需求</w:t>
      </w:r>
    </w:p>
    <w:p>
      <w:pPr>
        <w:pStyle w:val="Heading2"/>
      </w:pPr>
      <w:r>
        <w:t>5.1  用户接口</w:t>
      </w:r>
    </w:p>
    <w:p>
      <w:r>
        <w:t>车主端界面：</w:t>
      </w:r>
    </w:p>
    <w:p>
      <w:r>
        <w:t>• 首页：搜索框 + 区域筛选 + 停车场卡片列表</w:t>
      </w:r>
    </w:p>
    <w:p>
      <w:r>
        <w:t>• 车场详情页：车位列表（颜色标识状态）+ 预约按钮</w:t>
      </w:r>
    </w:p>
    <w:p>
      <w:r>
        <w:t>• 个人中心：预约记录、停车记录、共享车位管理</w:t>
      </w:r>
    </w:p>
    <w:p>
      <w:r>
        <w:t>管理后台界面：</w:t>
      </w:r>
    </w:p>
    <w:p>
      <w:r>
        <w:t>• 仪表盘：实时车位统计、今日收入、订单数</w:t>
      </w:r>
    </w:p>
    <w:p>
      <w:r>
        <w:t>• 车场管理：CRUD表格 + 分页</w:t>
      </w:r>
    </w:p>
    <w:p>
      <w:r>
        <w:t>• 数据看板：ECharts柱状图/饼图/折线图</w:t>
      </w:r>
    </w:p>
    <w:p>
      <w:pPr>
        <w:pStyle w:val="Heading2"/>
      </w:pPr>
      <w:r>
        <w:t>5.2  软件接口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接口名称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功能描述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版本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来源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FastAPI</w:t>
            </w:r>
          </w:p>
        </w:tc>
        <w:tc>
          <w:tcPr>
            <w:tcW w:type="dxa" w:w="1728"/>
          </w:tcPr>
          <w:p>
            <w:r>
              <w:t>后端RESTful API框架</w:t>
            </w:r>
          </w:p>
        </w:tc>
        <w:tc>
          <w:tcPr>
            <w:tcW w:type="dxa" w:w="1728"/>
          </w:tcPr>
          <w:p>
            <w:r>
              <w:t>0.100+</w:t>
            </w:r>
          </w:p>
        </w:tc>
        <w:tc>
          <w:tcPr>
            <w:tcW w:type="dxa" w:w="1728"/>
          </w:tcPr>
          <w:p>
            <w:r>
              <w:t>开源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Element Plus</w:t>
            </w:r>
          </w:p>
        </w:tc>
        <w:tc>
          <w:tcPr>
            <w:tcW w:type="dxa" w:w="1728"/>
          </w:tcPr>
          <w:p>
            <w:r>
              <w:t>Vue3 UI组件库</w:t>
            </w:r>
          </w:p>
        </w:tc>
        <w:tc>
          <w:tcPr>
            <w:tcW w:type="dxa" w:w="1728"/>
          </w:tcPr>
          <w:p>
            <w:r>
              <w:t>2.x</w:t>
            </w:r>
          </w:p>
        </w:tc>
        <w:tc>
          <w:tcPr>
            <w:tcW w:type="dxa" w:w="1728"/>
          </w:tcPr>
          <w:p>
            <w:r>
              <w:t>开源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ECharts</w:t>
            </w:r>
          </w:p>
        </w:tc>
        <w:tc>
          <w:tcPr>
            <w:tcW w:type="dxa" w:w="1728"/>
          </w:tcPr>
          <w:p>
            <w:r>
              <w:t>数据可视化图表库</w:t>
            </w:r>
          </w:p>
        </w:tc>
        <w:tc>
          <w:tcPr>
            <w:tcW w:type="dxa" w:w="1728"/>
          </w:tcPr>
          <w:p>
            <w:r>
              <w:t>5.x</w:t>
            </w:r>
          </w:p>
        </w:tc>
        <w:tc>
          <w:tcPr>
            <w:tcW w:type="dxa" w:w="1728"/>
          </w:tcPr>
          <w:p>
            <w:r>
              <w:t>开源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SQLAlchemy</w:t>
            </w:r>
          </w:p>
        </w:tc>
        <w:tc>
          <w:tcPr>
            <w:tcW w:type="dxa" w:w="1728"/>
          </w:tcPr>
          <w:p>
            <w:r>
              <w:t>Python ORM框架</w:t>
            </w:r>
          </w:p>
        </w:tc>
        <w:tc>
          <w:tcPr>
            <w:tcW w:type="dxa" w:w="1728"/>
          </w:tcPr>
          <w:p>
            <w:r>
              <w:t>2.x</w:t>
            </w:r>
          </w:p>
        </w:tc>
        <w:tc>
          <w:tcPr>
            <w:tcW w:type="dxa" w:w="1728"/>
          </w:tcPr>
          <w:p>
            <w:r>
              <w:t>开源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SQLite</w:t>
            </w:r>
          </w:p>
        </w:tc>
        <w:tc>
          <w:tcPr>
            <w:tcW w:type="dxa" w:w="1728"/>
          </w:tcPr>
          <w:p>
            <w:r>
              <w:t>嵌入式关系型数据库</w:t>
            </w:r>
          </w:p>
        </w:tc>
        <w:tc>
          <w:tcPr>
            <w:tcW w:type="dxa" w:w="1728"/>
          </w:tcPr>
          <w:p>
            <w:r>
              <w:t>3.x</w:t>
            </w:r>
          </w:p>
        </w:tc>
        <w:tc>
          <w:tcPr>
            <w:tcW w:type="dxa" w:w="1728"/>
          </w:tcPr>
          <w:p>
            <w:r>
              <w:t>内置</w:t>
            </w:r>
          </w:p>
        </w:tc>
      </w:tr>
    </w:tbl>
    <w:p>
      <w:pPr>
        <w:pStyle w:val="Heading2"/>
      </w:pPr>
      <w:r>
        <w:t>5.3  硬件接口</w:t>
      </w:r>
    </w:p>
    <w:p>
      <w:r>
        <w:t>• 服务器：个人电脑（Windows/macOS/Linux）</w:t>
      </w:r>
    </w:p>
    <w:p>
      <w:r>
        <w:t>• 浏览器：Chrome 90+ / Edge 90+ / Firefox 88+</w:t>
      </w:r>
    </w:p>
    <w:p>
      <w:r>
        <w:t>• 显示分辨率：最低 1366×768，推荐 1920×1080</w:t>
      </w:r>
    </w:p>
    <w:p>
      <w:pPr>
        <w:pStyle w:val="Heading2"/>
      </w:pPr>
      <w:r>
        <w:t>5.4  通讯接口</w:t>
      </w:r>
    </w:p>
    <w:p>
      <w:r>
        <w:t>• 前端与后端通过HTTP/1.1协议通讯，JSON格式数据交换</w:t>
      </w:r>
    </w:p>
    <w:p>
      <w:r>
        <w:t>• 本地开发环境：前端 devServer 代理到后端 localhost:8000</w:t>
      </w:r>
    </w:p>
    <w:p>
      <w:r>
        <w:t>• 无WebSocket、无SSE，纯RESTful请求</w:t>
      </w:r>
    </w:p>
    <w:p>
      <w:r>
        <w:br w:type="page"/>
      </w:r>
    </w:p>
    <w:p>
      <w:pPr>
        <w:pStyle w:val="Heading1"/>
      </w:pPr>
      <w:r>
        <w:t>6  总体设计约束</w:t>
      </w:r>
    </w:p>
    <w:p>
      <w:pPr>
        <w:pStyle w:val="Heading2"/>
      </w:pPr>
      <w:r>
        <w:t>6.1  标准符合性</w:t>
      </w:r>
    </w:p>
    <w:p>
      <w:r>
        <w:t>• 遵循RESTful API设计规范（HTTP方法+状态码标准语义）</w:t>
      </w:r>
    </w:p>
    <w:p>
      <w:r>
        <w:t>• 车牌号格式符合国标GB/T 35789-2017</w:t>
      </w:r>
    </w:p>
    <w:p>
      <w:r>
        <w:t>• 代码注释和文档使用中文</w:t>
      </w:r>
    </w:p>
    <w:p>
      <w:pPr>
        <w:pStyle w:val="Heading2"/>
      </w:pPr>
      <w:r>
        <w:t>6.2  硬件约束</w:t>
      </w:r>
    </w:p>
    <w:p>
      <w:r>
        <w:t>• 运行内存 ≥ 4GB（同时运行前后端+浏览器）</w:t>
      </w:r>
    </w:p>
    <w:p>
      <w:r>
        <w:t>• 硬盘空间 ≥ 500MB（含虚拟环境、依赖包、数据库）</w:t>
      </w:r>
    </w:p>
    <w:p>
      <w:r>
        <w:t>• 网络：本地运行无需联网，演示时需局域网访问</w:t>
      </w:r>
    </w:p>
    <w:p>
      <w:pPr>
        <w:pStyle w:val="Heading2"/>
      </w:pPr>
      <w:r>
        <w:t>6.3  技术限制</w:t>
      </w:r>
    </w:p>
    <w:p>
      <w:r>
        <w:t>• 不接入真实支付接口，仅模拟支付流程</w:t>
      </w:r>
    </w:p>
    <w:p>
      <w:r>
        <w:t>• 不接入真实地图/GIS服务，用停车场列表+文字描述替代</w:t>
      </w:r>
    </w:p>
    <w:p>
      <w:r>
        <w:t>• 不使用Redis等缓存中间件，纯数据库查询</w:t>
      </w:r>
    </w:p>
    <w:p>
      <w:r>
        <w:t>• 不使用Docker/K8s等容器技术，直接运行</w:t>
      </w:r>
    </w:p>
    <w:p>
      <w:r>
        <w:br w:type="page"/>
      </w:r>
    </w:p>
    <w:p>
      <w:pPr>
        <w:pStyle w:val="Heading1"/>
      </w:pPr>
      <w:r>
        <w:t>7  软件质量特性</w:t>
      </w:r>
    </w:p>
    <w:p>
      <w:pPr>
        <w:pStyle w:val="Heading2"/>
      </w:pPr>
      <w:r>
        <w:t>7.1  可靠性</w:t>
      </w:r>
    </w:p>
    <w:p>
      <w:r>
        <w:t>• 容错性：输入非法数据时系统不崩溃，返回友好错误提示</w:t>
      </w:r>
    </w:p>
    <w:p>
      <w:r>
        <w:t>• 可恢复性：数据库操作失败时自动回滚，保证数据一致性</w:t>
      </w:r>
    </w:p>
    <w:p>
      <w:r>
        <w:t>• 并发控制：预约锁定使用数据库事务，防止同一车位被多人同时预约</w:t>
      </w:r>
    </w:p>
    <w:p>
      <w:pPr>
        <w:pStyle w:val="Heading2"/>
      </w:pPr>
      <w:r>
        <w:t>7.2  易用性</w:t>
      </w:r>
    </w:p>
    <w:p>
      <w:r>
        <w:t>• 界面直观：关键操作流程（预约→支付→离场）不超过5步</w:t>
      </w:r>
    </w:p>
    <w:p>
      <w:r>
        <w:t>• 操作反馈：每个操作（按钮点击）都有即时响应（加载动画或成功提示）</w:t>
      </w:r>
    </w:p>
    <w:p>
      <w:r>
        <w:t>• 帮助引导：首次进入系统提供功能导览说明</w:t>
      </w:r>
    </w:p>
    <w:p>
      <w:r>
        <w:br w:type="page"/>
      </w:r>
    </w:p>
    <w:p>
      <w:pPr>
        <w:pStyle w:val="Heading1"/>
      </w:pPr>
      <w:r>
        <w:t>8  需求分级</w:t>
      </w:r>
    </w:p>
    <w:p>
      <w:r>
        <w:t>需求按重要性分为三级：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需求ID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需求名称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分级</w:t>
            </w:r>
          </w:p>
        </w:tc>
      </w:tr>
      <w:tr>
        <w:tc>
          <w:tcPr>
            <w:tcW w:type="dxa" w:w="2880"/>
          </w:tcPr>
          <w:p>
            <w:r>
              <w:t>R01</w:t>
            </w:r>
          </w:p>
        </w:tc>
        <w:tc>
          <w:tcPr>
            <w:tcW w:type="dxa" w:w="2880"/>
          </w:tcPr>
          <w:p>
            <w:r>
              <w:t>用户注册登录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R02</w:t>
            </w:r>
          </w:p>
        </w:tc>
        <w:tc>
          <w:tcPr>
            <w:tcW w:type="dxa" w:w="2880"/>
          </w:tcPr>
          <w:p>
            <w:r>
              <w:t>停车场信息管理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R03</w:t>
            </w:r>
          </w:p>
        </w:tc>
        <w:tc>
          <w:tcPr>
            <w:tcW w:type="dxa" w:w="2880"/>
          </w:tcPr>
          <w:p>
            <w:r>
              <w:t>车位状态实时查询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R04</w:t>
            </w:r>
          </w:p>
        </w:tc>
        <w:tc>
          <w:tcPr>
            <w:tcW w:type="dxa" w:w="2880"/>
          </w:tcPr>
          <w:p>
            <w:r>
              <w:t>车位在线预约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R05</w:t>
            </w:r>
          </w:p>
        </w:tc>
        <w:tc>
          <w:tcPr>
            <w:tcW w:type="dxa" w:w="2880"/>
          </w:tcPr>
          <w:p>
            <w:r>
              <w:t>停车计费与模拟支付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R06</w:t>
            </w:r>
          </w:p>
        </w:tc>
        <w:tc>
          <w:tcPr>
            <w:tcW w:type="dxa" w:w="2880"/>
          </w:tcPr>
          <w:p>
            <w:r>
              <w:t>车主服务端（统一入口）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R07</w:t>
            </w:r>
          </w:p>
        </w:tc>
        <w:tc>
          <w:tcPr>
            <w:tcW w:type="dxa" w:w="2880"/>
          </w:tcPr>
          <w:p>
            <w:r>
              <w:t>反向寻车</w:t>
            </w:r>
          </w:p>
        </w:tc>
        <w:tc>
          <w:tcPr>
            <w:tcW w:type="dxa" w:w="2880"/>
          </w:tcPr>
          <w:p>
            <w:r>
              <w:t>B 重要的</w:t>
            </w:r>
          </w:p>
        </w:tc>
      </w:tr>
      <w:tr>
        <w:tc>
          <w:tcPr>
            <w:tcW w:type="dxa" w:w="2880"/>
          </w:tcPr>
          <w:p>
            <w:r>
              <w:t>R08</w:t>
            </w:r>
          </w:p>
        </w:tc>
        <w:tc>
          <w:tcPr>
            <w:tcW w:type="dxa" w:w="2880"/>
          </w:tcPr>
          <w:p>
            <w:r>
              <w:t>车场运营管理后台</w:t>
            </w:r>
          </w:p>
        </w:tc>
        <w:tc>
          <w:tcPr>
            <w:tcW w:type="dxa" w:w="2880"/>
          </w:tcPr>
          <w:p>
            <w:r>
              <w:t>B 重要的</w:t>
            </w:r>
          </w:p>
        </w:tc>
      </w:tr>
      <w:tr>
        <w:tc>
          <w:tcPr>
            <w:tcW w:type="dxa" w:w="2880"/>
          </w:tcPr>
          <w:p>
            <w:r>
              <w:t>R09</w:t>
            </w:r>
          </w:p>
        </w:tc>
        <w:tc>
          <w:tcPr>
            <w:tcW w:type="dxa" w:w="2880"/>
          </w:tcPr>
          <w:p>
            <w:r>
              <w:t>数据可视化看板</w:t>
            </w:r>
          </w:p>
        </w:tc>
        <w:tc>
          <w:tcPr>
            <w:tcW w:type="dxa" w:w="2880"/>
          </w:tcPr>
          <w:p>
            <w:r>
              <w:t>B 重要的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共享车位管理</w:t>
            </w:r>
          </w:p>
        </w:tc>
        <w:tc>
          <w:tcPr>
            <w:tcW w:type="dxa" w:w="2880"/>
          </w:tcPr>
          <w:p>
            <w:r>
              <w:t>C 最好有的</w:t>
            </w:r>
          </w:p>
        </w:tc>
      </w:tr>
      <w:tr>
        <w:tc>
          <w:tcPr>
            <w:tcW w:type="dxa" w:w="2880"/>
          </w:tcPr>
          <w:p>
            <w:r>
              <w:t>R11</w:t>
            </w:r>
          </w:p>
        </w:tc>
        <w:tc>
          <w:tcPr>
            <w:tcW w:type="dxa" w:w="2880"/>
          </w:tcPr>
          <w:p>
            <w:r>
              <w:t>违停记录管理</w:t>
            </w:r>
          </w:p>
        </w:tc>
        <w:tc>
          <w:tcPr>
            <w:tcW w:type="dxa" w:w="2880"/>
          </w:tcPr>
          <w:p>
            <w:r>
              <w:t>C 最好有的</w:t>
            </w:r>
          </w:p>
        </w:tc>
      </w:tr>
    </w:tbl>
    <w:p/>
    <w:p>
      <w:r>
        <w:t>分级说明：</w:t>
      </w:r>
    </w:p>
    <w:p>
      <w:r>
        <w:t>• A（必须的）：绝对基本特性，不包含则产品无法使用</w:t>
      </w:r>
    </w:p>
    <w:p>
      <w:r>
        <w:t>• B（重要的）：影响产品核心价值的特性，建议包含</w:t>
      </w:r>
    </w:p>
    <w:p>
      <w:r>
        <w:t>• C（最好有的）：锦上添花特性，时间不足可省略</w:t>
      </w:r>
    </w:p>
    <w:p>
      <w:r>
        <w:br w:type="page"/>
      </w:r>
    </w:p>
    <w:p>
      <w:pPr>
        <w:pStyle w:val="Heading1"/>
      </w:pPr>
      <w:r>
        <w:t>9  附录</w:t>
      </w:r>
    </w:p>
    <w:p>
      <w:r>
        <w:t>附录A：需求跟踪矩阵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模块ID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模块名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需求来源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优先级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负责人</w:t>
            </w:r>
          </w:p>
        </w:tc>
      </w:tr>
      <w:tr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用户注册与登录</w:t>
            </w:r>
          </w:p>
        </w:tc>
        <w:tc>
          <w:tcPr>
            <w:tcW w:type="dxa" w:w="1728"/>
          </w:tcPr>
          <w:p>
            <w:r>
              <w:t>场景1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程晓洋</w:t>
            </w:r>
          </w:p>
        </w:tc>
      </w:tr>
      <w:tr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停车场信息管理</w:t>
            </w:r>
          </w:p>
        </w:tc>
        <w:tc>
          <w:tcPr>
            <w:tcW w:type="dxa" w:w="1728"/>
          </w:tcPr>
          <w:p>
            <w:r>
              <w:t>场景1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程晓洋</w:t>
            </w:r>
          </w:p>
        </w:tc>
      </w:tr>
      <w:tr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车位状态实时查询</w:t>
            </w:r>
          </w:p>
        </w:tc>
        <w:tc>
          <w:tcPr>
            <w:tcW w:type="dxa" w:w="1728"/>
          </w:tcPr>
          <w:p>
            <w:r>
              <w:t>场景1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程子浩</w:t>
            </w:r>
          </w:p>
        </w:tc>
      </w:tr>
      <w:tr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车位在线预约</w:t>
            </w:r>
          </w:p>
        </w:tc>
        <w:tc>
          <w:tcPr>
            <w:tcW w:type="dxa" w:w="1728"/>
          </w:tcPr>
          <w:p>
            <w:r>
              <w:t>场景1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程子浩</w:t>
            </w:r>
          </w:p>
        </w:tc>
      </w:tr>
      <w:tr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停车计费与模拟支付</w:t>
            </w:r>
          </w:p>
        </w:tc>
        <w:tc>
          <w:tcPr>
            <w:tcW w:type="dxa" w:w="1728"/>
          </w:tcPr>
          <w:p>
            <w:r>
              <w:t>场景2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程子浩</w:t>
            </w:r>
          </w:p>
        </w:tc>
      </w:tr>
      <w:tr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停车记录与反向寻车</w:t>
            </w:r>
          </w:p>
        </w:tc>
        <w:tc>
          <w:tcPr>
            <w:tcW w:type="dxa" w:w="1728"/>
          </w:tcPr>
          <w:p>
            <w:r>
              <w:t>场景3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丁梓钊</w:t>
            </w:r>
          </w:p>
        </w:tc>
      </w:tr>
      <w:tr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车主服务端(统一入口)</w:t>
            </w:r>
          </w:p>
        </w:tc>
        <w:tc>
          <w:tcPr>
            <w:tcW w:type="dxa" w:w="1728"/>
          </w:tcPr>
          <w:p>
            <w:r>
              <w:t>场景1-3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丁梓钊</w:t>
            </w:r>
          </w:p>
        </w:tc>
      </w:tr>
      <w:tr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车场运营管理后台</w:t>
            </w:r>
          </w:p>
        </w:tc>
        <w:tc>
          <w:tcPr>
            <w:tcW w:type="dxa" w:w="1728"/>
          </w:tcPr>
          <w:p>
            <w:r>
              <w:t>场景4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程晓洋</w:t>
            </w:r>
          </w:p>
        </w:tc>
      </w:tr>
      <w:tr>
        <w:tc>
          <w:tcPr>
            <w:tcW w:type="dxa" w:w="1728"/>
          </w:tcPr>
          <w:p>
            <w:r>
              <w:t>M9</w:t>
            </w:r>
          </w:p>
        </w:tc>
        <w:tc>
          <w:tcPr>
            <w:tcW w:type="dxa" w:w="1728"/>
          </w:tcPr>
          <w:p>
            <w:r>
              <w:t>数据可视化看板</w:t>
            </w:r>
          </w:p>
        </w:tc>
        <w:tc>
          <w:tcPr>
            <w:tcW w:type="dxa" w:w="1728"/>
          </w:tcPr>
          <w:p>
            <w:r>
              <w:t>场景4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程晓洋</w:t>
            </w:r>
          </w:p>
        </w:tc>
      </w:tr>
      <w:tr>
        <w:tc>
          <w:tcPr>
            <w:tcW w:type="dxa" w:w="1728"/>
          </w:tcPr>
          <w:p>
            <w:r>
              <w:t>M10</w:t>
            </w:r>
          </w:p>
        </w:tc>
        <w:tc>
          <w:tcPr>
            <w:tcW w:type="dxa" w:w="1728"/>
          </w:tcPr>
          <w:p>
            <w:r>
              <w:t>共享车位管理</w:t>
            </w:r>
          </w:p>
        </w:tc>
        <w:tc>
          <w:tcPr>
            <w:tcW w:type="dxa" w:w="1728"/>
          </w:tcPr>
          <w:p>
            <w:r>
              <w:t>场景5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丁梓钊</w:t>
            </w:r>
          </w:p>
        </w:tc>
      </w:tr>
      <w:tr>
        <w:tc>
          <w:tcPr>
            <w:tcW w:type="dxa" w:w="1728"/>
          </w:tcPr>
          <w:p>
            <w:r>
              <w:t>M11</w:t>
            </w:r>
          </w:p>
        </w:tc>
        <w:tc>
          <w:tcPr>
            <w:tcW w:type="dxa" w:w="1728"/>
          </w:tcPr>
          <w:p>
            <w:r>
              <w:t>违停记录管理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丁梓钊</w:t>
            </w:r>
          </w:p>
        </w:tc>
      </w:tr>
    </w:tbl>
    <w:p>
      <w:pPr>
        <w:jc w:val="center"/>
      </w:pPr>
      <w:r>
        <w:t>图2-1 系统生产环境结构图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生产环境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图2-2 软件功能结构图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6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软件功能结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图2-3 用户画像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08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户画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87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图3-1 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7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7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